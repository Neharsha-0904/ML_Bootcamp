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50"/>
        </w:rPr>
        <w:t>ML BOOT CAMP — DAY 1</w:t>
      </w:r>
    </w:p>
    <w:p>
      <w:pPr>
        <w:jc w:val="center"/>
      </w:pPr>
      <w:r>
        <w:rPr>
          <w:b/>
          <w:sz w:val="34"/>
        </w:rPr>
        <w:t>Advanced Regression: From Model to Optimization</w:t>
      </w:r>
    </w:p>
    <w:p>
      <w:pPr>
        <w:jc w:val="center"/>
      </w:pPr>
      <w:r>
        <w:rPr>
          <w:i/>
        </w:rPr>
        <w:t>Student Reference Notes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Core idea: </w:t>
            </w:r>
            <w:r>
              <w:t>A machine learning model learns by adjusting its parameters to minimize an objective while trying to perform well on unseen data.</w:t>
            </w:r>
          </w:p>
        </w:tc>
      </w:tr>
    </w:tbl>
    <w:p/>
    <w:p>
      <w:pPr>
        <w:pStyle w:val="Heading1"/>
      </w:pPr>
      <w:r>
        <w:t>1. What is Regression?</w:t>
      </w:r>
    </w:p>
    <w:p>
      <w:r>
        <w:t>Regression is a type of supervised machine learning used to predict a continuous numerical value.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Problem</w:t>
            </w:r>
          </w:p>
        </w:tc>
        <w:tc>
          <w:tcPr>
            <w:tcW w:type="dxa" w:w="5040"/>
          </w:tcPr>
          <w:p>
            <w:r>
              <w:t>Prediction</w:t>
            </w:r>
          </w:p>
        </w:tc>
      </w:tr>
      <w:tr>
        <w:tc>
          <w:tcPr>
            <w:tcW w:type="dxa" w:w="5040"/>
          </w:tcPr>
          <w:p>
            <w:r>
              <w:t>House price prediction</w:t>
            </w:r>
          </w:p>
        </w:tc>
        <w:tc>
          <w:tcPr>
            <w:tcW w:type="dxa" w:w="5040"/>
          </w:tcPr>
          <w:p>
            <w:r>
              <w:t>₹75 lakh</w:t>
            </w:r>
          </w:p>
        </w:tc>
      </w:tr>
      <w:tr>
        <w:tc>
          <w:tcPr>
            <w:tcW w:type="dxa" w:w="5040"/>
          </w:tcPr>
          <w:p>
            <w:r>
              <w:t>Temperature prediction</w:t>
            </w:r>
          </w:p>
        </w:tc>
        <w:tc>
          <w:tcPr>
            <w:tcW w:type="dxa" w:w="5040"/>
          </w:tcPr>
          <w:p>
            <w:r>
              <w:t>31.5°C</w:t>
            </w:r>
          </w:p>
        </w:tc>
      </w:tr>
      <w:tr>
        <w:tc>
          <w:tcPr>
            <w:tcW w:type="dxa" w:w="5040"/>
          </w:tcPr>
          <w:p>
            <w:r>
              <w:t>Salary prediction</w:t>
            </w:r>
          </w:p>
        </w:tc>
        <w:tc>
          <w:tcPr>
            <w:tcW w:type="dxa" w:w="5040"/>
          </w:tcPr>
          <w:p>
            <w:r>
              <w:t>₹8.2 lakh</w:t>
            </w:r>
          </w:p>
        </w:tc>
      </w:tr>
      <w:tr>
        <w:tc>
          <w:tcPr>
            <w:tcW w:type="dxa" w:w="5040"/>
          </w:tcPr>
          <w:p>
            <w:r>
              <w:t>Concrete strength prediction</w:t>
            </w:r>
          </w:p>
        </w:tc>
        <w:tc>
          <w:tcPr>
            <w:tcW w:type="dxa" w:w="5040"/>
          </w:tcPr>
          <w:p>
            <w:r>
              <w:t>52.4 MPa</w:t>
            </w:r>
          </w:p>
        </w:tc>
      </w:tr>
      <w:tr>
        <w:tc>
          <w:tcPr>
            <w:tcW w:type="dxa" w:w="5040"/>
          </w:tcPr>
          <w:p>
            <w:r>
              <w:t>Sales prediction</w:t>
            </w:r>
          </w:p>
        </w:tc>
        <w:tc>
          <w:tcPr>
            <w:tcW w:type="dxa" w:w="5040"/>
          </w:tcPr>
          <w:p>
            <w:r>
              <w:t>₹2.5 lakh</w:t>
            </w:r>
          </w:p>
        </w:tc>
      </w:tr>
    </w:tbl>
    <w:p>
      <w:r>
        <w:t>In regression: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Pipeline: </w:t>
            </w:r>
            <w:r>
              <w:t>Input features → Model → Numerical prediction</w:t>
            </w:r>
          </w:p>
        </w:tc>
      </w:tr>
    </w:tbl>
    <w:p/>
    <w:p>
      <w:pPr>
        <w:pStyle w:val="Heading1"/>
      </w:pPr>
      <w:r>
        <w:t>2. Example: Concrete Strength Prediction</w:t>
      </w:r>
    </w:p>
    <w:p>
      <w:r>
        <w:t>We can predict concrete compressive strength from material and age information.</w:t>
      </w:r>
    </w:p>
    <w:p>
      <w:pPr>
        <w:pStyle w:val="ListBullet"/>
      </w:pPr>
      <w:r>
        <w:t>Cement</w:t>
      </w:r>
    </w:p>
    <w:p>
      <w:pPr>
        <w:pStyle w:val="ListBullet"/>
      </w:pPr>
      <w:r>
        <w:t>Blast Furnace Slag</w:t>
      </w:r>
    </w:p>
    <w:p>
      <w:pPr>
        <w:pStyle w:val="ListBullet"/>
      </w:pPr>
      <w:r>
        <w:t>Fly Ash</w:t>
      </w:r>
    </w:p>
    <w:p>
      <w:pPr>
        <w:pStyle w:val="ListBullet"/>
      </w:pPr>
      <w:r>
        <w:t>Water</w:t>
      </w:r>
    </w:p>
    <w:p>
      <w:pPr>
        <w:pStyle w:val="ListBullet"/>
      </w:pPr>
      <w:r>
        <w:t>Superplasticizer</w:t>
      </w:r>
    </w:p>
    <w:p>
      <w:pPr>
        <w:pStyle w:val="ListBullet"/>
      </w:pPr>
      <w:r>
        <w:t>Coarse Aggregate</w:t>
      </w:r>
    </w:p>
    <w:p>
      <w:pPr>
        <w:pStyle w:val="ListBullet"/>
      </w:pPr>
      <w:r>
        <w:t>Fine Aggregate</w:t>
      </w:r>
    </w:p>
    <w:p>
      <w:pPr>
        <w:pStyle w:val="ListBullet"/>
      </w:pPr>
      <w:r>
        <w:t>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Target: </w:t>
            </w:r>
            <w:r>
              <w:t>Concrete Compressive Strength</w:t>
            </w:r>
          </w:p>
        </w:tc>
      </w:tr>
    </w:tbl>
    <w:p/>
    <w:p>
      <w:pPr>
        <w:pStyle w:val="Heading1"/>
      </w:pPr>
      <w:r>
        <w:t>3. Features and Target</w:t>
      </w:r>
    </w:p>
    <w:p>
      <w:r>
        <w:t>A feature is an input variable used by the model. The target (or label) is the value we want to predict.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Example: </w:t>
            </w:r>
            <w:r>
              <w:t>Cement, Water and Age are features. Concrete Strength is the target.</w:t>
            </w:r>
          </w:p>
        </w:tc>
      </w:tr>
    </w:tbl>
    <w:p/>
    <w:p>
      <w:pPr>
        <w:pStyle w:val="Heading1"/>
      </w:pPr>
      <w:r>
        <w:t>4. Linear Regression</w:t>
      </w:r>
    </w:p>
    <w:p>
      <w:r>
        <w:t>The simplest linear regression model with one feature is:</w:t>
      </w:r>
    </w:p>
    <w:p>
      <w:pPr>
        <w:jc w:val="center"/>
      </w:pPr>
      <w:r>
        <w:rPr>
          <w:rFonts w:ascii="Cambria Math" w:hAnsi="Cambria Math"/>
          <w:sz w:val="26"/>
        </w:rPr>
        <w:t>ŷ = β₀ + β₁x</w:t>
      </w:r>
    </w:p>
    <w:p>
      <w:r>
        <w:t>Here:</w:t>
      </w:r>
    </w:p>
    <w:p>
      <w:pPr>
        <w:pStyle w:val="ListBullet"/>
      </w:pPr>
      <w:r>
        <w:t>x = input feature</w:t>
      </w:r>
    </w:p>
    <w:p>
      <w:pPr>
        <w:pStyle w:val="ListBullet"/>
      </w:pPr>
      <w:r>
        <w:t>ŷ = predicted value</w:t>
      </w:r>
    </w:p>
    <w:p>
      <w:pPr>
        <w:pStyle w:val="ListBullet"/>
      </w:pPr>
      <w:r>
        <w:t>β₀ = intercept</w:t>
      </w:r>
    </w:p>
    <w:p>
      <w:pPr>
        <w:pStyle w:val="ListBullet"/>
      </w:pPr>
      <w:r>
        <w:t>β₁ = coefficient (slope)</w:t>
      </w:r>
    </w:p>
    <w:p>
      <w:r>
        <w:t>For multiple features:</w:t>
      </w:r>
    </w:p>
    <w:p>
      <w:pPr>
        <w:jc w:val="center"/>
      </w:pPr>
      <w:r>
        <w:rPr>
          <w:rFonts w:ascii="Cambria Math" w:hAnsi="Cambria Math"/>
          <w:sz w:val="26"/>
        </w:rPr>
        <w:t>ŷ = β₀ + β₁x₁ + β₂x₂ + … + βₙxₙ</w:t>
      </w:r>
    </w:p>
    <w:p>
      <w:pPr>
        <w:pStyle w:val="Heading1"/>
      </w:pPr>
      <w:r>
        <w:t>5. What Does 'Learning' Mean?</w:t>
      </w:r>
    </w:p>
    <w:p>
      <w:r>
        <w:t>The model starts with parameters, makes predictions, compares them with the actual answers, and changes the parameters to reduce error.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Training: </w:t>
            </w:r>
            <w:r>
              <w:t>Find parameter values that make the model's predictions as good as possible.</w:t>
            </w:r>
          </w:p>
        </w:tc>
      </w:tr>
    </w:tbl>
    <w:p/>
    <w:p>
      <w:pPr>
        <w:pStyle w:val="Heading1"/>
      </w:pPr>
      <w:r>
        <w:t>6. Prediction Error</w:t>
      </w:r>
    </w:p>
    <w:p>
      <w:r>
        <w:t>For one observation:</w:t>
      </w:r>
    </w:p>
    <w:p>
      <w:pPr>
        <w:jc w:val="center"/>
      </w:pPr>
      <w:r>
        <w:rPr>
          <w:rFonts w:ascii="Cambria Math" w:hAnsi="Cambria Math"/>
          <w:sz w:val="26"/>
        </w:rPr>
        <w:t>Error = y − ŷ</w:t>
      </w:r>
    </w:p>
    <w:p>
      <w:r>
        <w:t>Example: if the actual value is 50 and the prediction is 45:</w:t>
      </w:r>
    </w:p>
    <w:p>
      <w:pPr>
        <w:jc w:val="center"/>
      </w:pPr>
      <w:r>
        <w:rPr>
          <w:rFonts w:ascii="Cambria Math" w:hAnsi="Cambria Math"/>
          <w:sz w:val="26"/>
        </w:rPr>
        <w:t>Error = 50 − 45 = 5</w:t>
      </w:r>
    </w:p>
    <w:p>
      <w:pPr>
        <w:pStyle w:val="Heading1"/>
      </w:pPr>
      <w:r>
        <w:t>7. Mean Squared Error (MSE)</w:t>
      </w:r>
    </w:p>
    <w:p>
      <w:r>
        <w:t>A common regression loss function is Mean Squared Error:</w:t>
      </w:r>
    </w:p>
    <w:p>
      <w:pPr>
        <w:jc w:val="center"/>
      </w:pPr>
      <w:r>
        <w:rPr>
          <w:rFonts w:ascii="Cambria Math" w:hAnsi="Cambria Math"/>
          <w:sz w:val="26"/>
        </w:rPr>
        <w:t>MSE = (1/n) Σᵢ (yᵢ − ŷᵢ)²</w:t>
      </w:r>
    </w:p>
    <w:p>
      <w:r>
        <w:t>Why square the error?</w:t>
      </w:r>
    </w:p>
    <w:p>
      <w:pPr>
        <w:pStyle w:val="ListBullet"/>
      </w:pPr>
      <w:r>
        <w:t>Positive and negative errors cannot cancel each other.</w:t>
      </w:r>
    </w:p>
    <w:p>
      <w:pPr>
        <w:pStyle w:val="ListBullet"/>
      </w:pPr>
      <w:r>
        <w:t>Large errors receive a larger penalty.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Main idea: </w:t>
            </w:r>
            <w:r>
              <w:t>Training can be viewed as minimizing the loss.</w:t>
            </w:r>
          </w:p>
        </w:tc>
      </w:tr>
    </w:tbl>
    <w:p/>
    <w:p>
      <w:pPr>
        <w:pStyle w:val="Heading1"/>
      </w:pPr>
      <w:r>
        <w:t>8. The Training Problem as Optimization</w:t>
      </w:r>
    </w:p>
    <w:p>
      <w:r>
        <w:t>The goal is to find parameters that minimize the loss:</w:t>
      </w:r>
    </w:p>
    <w:p>
      <w:pPr>
        <w:jc w:val="center"/>
      </w:pPr>
      <w:r>
        <w:rPr>
          <w:rFonts w:ascii="Cambria Math" w:hAnsi="Cambria Math"/>
          <w:sz w:val="26"/>
        </w:rPr>
        <w:t>minimize MSE with respect to β</w:t>
      </w:r>
    </w:p>
    <w:p>
      <w:r>
        <w:t>This is why optimization is central to machine learning: training means searching for good parameter values.</w:t>
      </w:r>
    </w:p>
    <w:p>
      <w:pPr>
        <w:pStyle w:val="Heading1"/>
      </w:pPr>
      <w:r>
        <w:t>9. Matrix Representation</w:t>
      </w:r>
    </w:p>
    <w:p>
      <w:r>
        <w:t>For many observations and many features, we write the model compactly as:</w:t>
      </w:r>
    </w:p>
    <w:p>
      <w:pPr>
        <w:jc w:val="center"/>
      </w:pPr>
      <w:r>
        <w:rPr>
          <w:rFonts w:ascii="Cambria Math" w:hAnsi="Cambria Math"/>
          <w:sz w:val="26"/>
        </w:rPr>
        <w:t>ŷ = Xβ</w:t>
      </w:r>
    </w:p>
    <w:p>
      <w:r>
        <w:t>Where:</w:t>
      </w:r>
    </w:p>
    <w:p>
      <w:pPr>
        <w:pStyle w:val="ListBullet"/>
      </w:pPr>
      <w:r>
        <w:t>X = matrix containing the input features</w:t>
      </w:r>
    </w:p>
    <w:p>
      <w:pPr>
        <w:pStyle w:val="ListBullet"/>
      </w:pPr>
      <w:r>
        <w:t>β = vector containing the model coefficients</w:t>
      </w:r>
    </w:p>
    <w:p>
      <w:pPr>
        <w:pStyle w:val="ListBullet"/>
      </w:pPr>
      <w:r>
        <w:t>y = vector of actual target values</w:t>
      </w:r>
    </w:p>
    <w:p>
      <w:pPr>
        <w:pStyle w:val="ListBullet"/>
      </w:pPr>
      <w:r>
        <w:t>ŷ = vector of predictions</w:t>
      </w:r>
    </w:p>
    <w:p>
      <w:pPr>
        <w:pStyle w:val="Heading1"/>
      </w:pPr>
      <w:r>
        <w:t>10. Ordinary Least Squares (OLS)</w:t>
      </w:r>
    </w:p>
    <w:p>
      <w:r>
        <w:t>Ordinary Least Squares finds the coefficients that minimize the sum of squared prediction errors.</w:t>
      </w:r>
    </w:p>
    <w:p>
      <w:pPr>
        <w:jc w:val="center"/>
      </w:pPr>
      <w:r>
        <w:rPr>
          <w:rFonts w:ascii="Cambria Math" w:hAnsi="Cambria Math"/>
          <w:sz w:val="26"/>
        </w:rPr>
        <w:t>minimize ‖y − Xβ‖²</w:t>
      </w:r>
    </w:p>
    <w:p>
      <w:r>
        <w:t>The corresponding normal equation is:</w:t>
      </w:r>
    </w:p>
    <w:p>
      <w:pPr>
        <w:jc w:val="center"/>
      </w:pPr>
      <w:r>
        <w:rPr>
          <w:rFonts w:ascii="Cambria Math" w:hAnsi="Cambria Math"/>
          <w:sz w:val="26"/>
        </w:rPr>
        <w:t>XᵀXβ = Xᵀy</w:t>
      </w:r>
    </w:p>
    <w:p>
      <w:r>
        <w:t>When the required inverse exists, the solution can be written as:</w:t>
      </w:r>
    </w:p>
    <w:p>
      <w:pPr>
        <w:jc w:val="center"/>
      </w:pPr>
      <w:r>
        <w:rPr>
          <w:rFonts w:ascii="Cambria Math" w:hAnsi="Cambria Math"/>
          <w:sz w:val="26"/>
        </w:rPr>
        <w:t>β = (XᵀX)⁻¹Xᵀy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Remember: </w:t>
            </w:r>
            <w:r>
              <w:t>Do not memorize this as a magic formula. It is the analytical solution to the OLS squared-error minimization problem.</w:t>
            </w:r>
          </w:p>
        </w:tc>
      </w:tr>
    </w:tbl>
    <w:p/>
    <w:p>
      <w:pPr>
        <w:pStyle w:val="Heading1"/>
      </w:pPr>
      <w:r>
        <w:t>11. Why Not Always Use the Normal Equation?</w:t>
      </w:r>
    </w:p>
    <w:p>
      <w:pPr>
        <w:pStyle w:val="ListBullet"/>
      </w:pPr>
      <w:r>
        <w:t>Large datasets and high-dimensional feature spaces can make the linear-algebra computation expensive.</w:t>
      </w:r>
    </w:p>
    <w:p>
      <w:pPr>
        <w:pStyle w:val="ListBullet"/>
      </w:pPr>
      <w:r>
        <w:t>Highly correlated features can make XᵀX poorly conditioned or singular.</w:t>
      </w:r>
    </w:p>
    <w:p>
      <w:pPr>
        <w:pStyle w:val="ListBullet"/>
      </w:pPr>
      <w:r>
        <w:t>Practical numerical libraries often solve the linear system using stable methods instead of explicitly computing a matrix inverse.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Transition: </w:t>
            </w:r>
            <w:r>
              <w:t>When a direct solution is inconvenient, we can search for a good solution using optimization.</w:t>
            </w:r>
          </w:p>
        </w:tc>
      </w:tr>
    </w:tbl>
    <w:p/>
    <w:p>
      <w:pPr>
        <w:pStyle w:val="Heading1"/>
      </w:pPr>
      <w:r>
        <w:t>12. Gradient Descent</w:t>
      </w:r>
    </w:p>
    <w:p>
      <w:r>
        <w:t>Gradient Descent is an iterative optimization algorithm. Imagine standing on a hill and wanting to reach a low point. The gradient tells you the direction of steepest increase, so you move in the opposite direction.</w:t>
      </w:r>
    </w:p>
    <w:p>
      <w:pPr>
        <w:jc w:val="center"/>
      </w:pPr>
      <w:r>
        <w:rPr>
          <w:rFonts w:ascii="Cambria Math" w:hAnsi="Cambria Math"/>
          <w:sz w:val="26"/>
        </w:rPr>
        <w:t>β_new = β_old − α ∇J(β)</w:t>
      </w:r>
    </w:p>
    <w:p>
      <w:pPr>
        <w:pStyle w:val="ListBullet"/>
      </w:pPr>
      <w:r>
        <w:t>β = model parameters</w:t>
      </w:r>
    </w:p>
    <w:p>
      <w:pPr>
        <w:pStyle w:val="ListBullet"/>
      </w:pPr>
      <w:r>
        <w:t>J(β) = loss function</w:t>
      </w:r>
    </w:p>
    <w:p>
      <w:pPr>
        <w:pStyle w:val="ListBullet"/>
      </w:pPr>
      <w:r>
        <w:t>∇J(β) = gradient of the loss</w:t>
      </w:r>
    </w:p>
    <w:p>
      <w:pPr>
        <w:pStyle w:val="ListBullet"/>
      </w:pPr>
      <w:r>
        <w:t>α = learning rate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Key idea: </w:t>
            </w:r>
            <w:r>
              <w:t>The negative gradient gives a direction that locally decreases the loss.</w:t>
            </w:r>
          </w:p>
        </w:tc>
      </w:tr>
    </w:tbl>
    <w:p/>
    <w:p>
      <w:pPr>
        <w:pStyle w:val="Heading1"/>
      </w:pPr>
      <w:r>
        <w:t>13. What is a Gradient?</w:t>
      </w:r>
    </w:p>
    <w:p>
      <w:r>
        <w:t>For one parameter, a derivative tells us the slope. For many parameters, the gradient contains the derivatives with respect to all parameters.</w:t>
      </w:r>
    </w:p>
    <w:p>
      <w:pPr>
        <w:jc w:val="center"/>
      </w:pPr>
      <w:r>
        <w:rPr>
          <w:rFonts w:ascii="Cambria Math" w:hAnsi="Cambria Math"/>
          <w:sz w:val="26"/>
        </w:rPr>
        <w:t>∇J = [∂J/∂β₁, ∂J/∂β₂, …, ∂J/∂βₙ]ᵀ</w:t>
      </w:r>
    </w:p>
    <w:p>
      <w:pPr>
        <w:pStyle w:val="Heading1"/>
      </w:pPr>
      <w:r>
        <w:t>14. Learning Rate</w:t>
      </w:r>
    </w:p>
    <w:p>
      <w:r>
        <w:t>The learning rate controls the size of each update.</w:t>
      </w:r>
    </w:p>
    <w:p>
      <w:pPr>
        <w:pStyle w:val="ListBullet"/>
      </w:pPr>
      <w:r>
        <w:t>Too small → learning can be very slow.</w:t>
      </w:r>
    </w:p>
    <w:p>
      <w:pPr>
        <w:pStyle w:val="ListBullet"/>
      </w:pPr>
      <w:r>
        <w:t>Reasonable → stable progress toward a minimum.</w:t>
      </w:r>
    </w:p>
    <w:p>
      <w:pPr>
        <w:pStyle w:val="ListBullet"/>
      </w:pPr>
      <w:r>
        <w:t>Too large → the optimizer can overshoot, oscillate, or diverge.</w:t>
      </w:r>
    </w:p>
    <w:p>
      <w:pPr>
        <w:pStyle w:val="Heading1"/>
      </w:pPr>
      <w:r>
        <w:t>15. Gradient Descent Process</w:t>
      </w:r>
    </w:p>
    <w:p>
      <w:pPr>
        <w:pStyle w:val="ListBullet"/>
      </w:pPr>
      <w:r>
        <w:t>Start with initial parameter values.</w:t>
      </w:r>
    </w:p>
    <w:p>
      <w:pPr>
        <w:pStyle w:val="ListBullet"/>
      </w:pPr>
      <w:r>
        <w:t>Calculate predictions.</w:t>
      </w:r>
    </w:p>
    <w:p>
      <w:pPr>
        <w:pStyle w:val="ListBullet"/>
      </w:pPr>
      <w:r>
        <w:t>Calculate the loss.</w:t>
      </w:r>
    </w:p>
    <w:p>
      <w:pPr>
        <w:pStyle w:val="ListBullet"/>
      </w:pPr>
      <w:r>
        <w:t>Calculate the gradient.</w:t>
      </w:r>
    </w:p>
    <w:p>
      <w:pPr>
        <w:pStyle w:val="ListBullet"/>
      </w:pPr>
      <w:r>
        <w:t>Update the parameters.</w:t>
      </w:r>
    </w:p>
    <w:p>
      <w:pPr>
        <w:pStyle w:val="ListBullet"/>
      </w:pPr>
      <w:r>
        <w:t>Repeat until the model converges or reaches the chosen stopping condition.</w:t>
      </w:r>
    </w:p>
    <w:p>
      <w:pPr>
        <w:pStyle w:val="Heading1"/>
      </w:pPr>
      <w:r>
        <w:t>16. Batch, Stochastic and Mini-Batch Gradient Descent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Data used per update</w:t>
            </w:r>
          </w:p>
        </w:tc>
        <w:tc>
          <w:tcPr>
            <w:tcW w:type="dxa" w:w="3360"/>
          </w:tcPr>
          <w:p>
            <w:r>
              <w:t>Main idea</w:t>
            </w:r>
          </w:p>
        </w:tc>
      </w:tr>
      <w:tr>
        <w:tc>
          <w:tcPr>
            <w:tcW w:type="dxa" w:w="3360"/>
          </w:tcPr>
          <w:p>
            <w:r>
              <w:t>Batch Gradient Descent</w:t>
            </w:r>
          </w:p>
        </w:tc>
        <w:tc>
          <w:tcPr>
            <w:tcW w:type="dxa" w:w="3360"/>
          </w:tcPr>
          <w:p>
            <w:r>
              <w:t>Entire training set</w:t>
            </w:r>
          </w:p>
        </w:tc>
        <w:tc>
          <w:tcPr>
            <w:tcW w:type="dxa" w:w="3360"/>
          </w:tcPr>
          <w:p>
            <w:r>
              <w:t>Stable but can be expensive</w:t>
            </w:r>
          </w:p>
        </w:tc>
      </w:tr>
      <w:tr>
        <w:tc>
          <w:tcPr>
            <w:tcW w:type="dxa" w:w="3360"/>
          </w:tcPr>
          <w:p>
            <w:r>
              <w:t>Stochastic Gradient Descent</w:t>
            </w:r>
          </w:p>
        </w:tc>
        <w:tc>
          <w:tcPr>
            <w:tcW w:type="dxa" w:w="3360"/>
          </w:tcPr>
          <w:p>
            <w:r>
              <w:t>One example</w:t>
            </w:r>
          </w:p>
        </w:tc>
        <w:tc>
          <w:tcPr>
            <w:tcW w:type="dxa" w:w="3360"/>
          </w:tcPr>
          <w:p>
            <w:r>
              <w:t>Frequent, noisy updates</w:t>
            </w:r>
          </w:p>
        </w:tc>
      </w:tr>
      <w:tr>
        <w:tc>
          <w:tcPr>
            <w:tcW w:type="dxa" w:w="3360"/>
          </w:tcPr>
          <w:p>
            <w:r>
              <w:t>Mini-Batch Gradient Descent</w:t>
            </w:r>
          </w:p>
        </w:tc>
        <w:tc>
          <w:tcPr>
            <w:tcW w:type="dxa" w:w="3360"/>
          </w:tcPr>
          <w:p>
            <w:r>
              <w:t>Small batch</w:t>
            </w:r>
          </w:p>
        </w:tc>
        <w:tc>
          <w:tcPr>
            <w:tcW w:type="dxa" w:w="3360"/>
          </w:tcPr>
          <w:p>
            <w:r>
              <w:t>Good balance of efficiency and stability</w:t>
            </w:r>
          </w:p>
        </w:tc>
      </w:tr>
    </w:tbl>
    <w:p>
      <w:pPr>
        <w:pStyle w:val="Heading1"/>
      </w:pPr>
      <w:r>
        <w:t>17. Feature Scaling</w:t>
      </w:r>
    </w:p>
    <w:p>
      <w:r>
        <w:t>Features often have different numerical ranges. Standardization is a common scaling method:</w:t>
      </w:r>
    </w:p>
    <w:p>
      <w:pPr>
        <w:jc w:val="center"/>
      </w:pPr>
      <w:r>
        <w:rPr>
          <w:rFonts w:ascii="Cambria Math" w:hAnsi="Cambria Math"/>
          <w:sz w:val="26"/>
        </w:rPr>
        <w:t>z = (x − μ) / σ</w:t>
      </w:r>
    </w:p>
    <w:p>
      <w:pPr>
        <w:pStyle w:val="ListBullet"/>
      </w:pPr>
      <w:r>
        <w:t>x = original value</w:t>
      </w:r>
    </w:p>
    <w:p>
      <w:pPr>
        <w:pStyle w:val="ListBullet"/>
      </w:pPr>
      <w:r>
        <w:t>μ = feature mean</w:t>
      </w:r>
    </w:p>
    <w:p>
      <w:pPr>
        <w:pStyle w:val="ListBullet"/>
      </w:pPr>
      <w:r>
        <w:t>σ = feature standard deviation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Why it matters: </w:t>
            </w:r>
            <w:r>
              <w:t>Scaling can improve the geometry and conditioning of optimization problems, making gradient-based methods converge more effectively.</w:t>
            </w:r>
          </w:p>
        </w:tc>
      </w:tr>
    </w:tbl>
    <w:p/>
    <w:p>
      <w:pPr>
        <w:pStyle w:val="Heading1"/>
      </w:pPr>
      <w:r>
        <w:t>18. Multicollinearity</w:t>
      </w:r>
    </w:p>
    <w:p>
      <w:r>
        <w:t>Multicollinearity occurs when input features are strongly related to one another.</w:t>
      </w:r>
    </w:p>
    <w:p>
      <w:r>
        <w:t>Example: house size, built-up area and floor area may contain very similar information.</w:t>
      </w:r>
    </w:p>
    <w:p>
      <w:pPr>
        <w:pStyle w:val="ListBullet"/>
      </w:pPr>
      <w:r>
        <w:t>Coefficient estimates can become unstable.</w:t>
      </w:r>
    </w:p>
    <w:p>
      <w:pPr>
        <w:pStyle w:val="ListBullet"/>
      </w:pPr>
      <w:r>
        <w:t>Interpretation of individual coefficients becomes difficult.</w:t>
      </w:r>
    </w:p>
    <w:p>
      <w:pPr>
        <w:pStyle w:val="ListBullet"/>
      </w:pPr>
      <w:r>
        <w:t>The underlying linear system can become poorly conditioned.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Important: </w:t>
            </w:r>
            <w:r>
              <w:t>Multicollinearity does not automatically mean that predictions will be poor.</w:t>
            </w:r>
          </w:p>
        </w:tc>
      </w:tr>
    </w:tbl>
    <w:p/>
    <w:p>
      <w:pPr>
        <w:pStyle w:val="Heading1"/>
      </w:pPr>
      <w:r>
        <w:t>19. Regularization</w:t>
      </w:r>
    </w:p>
    <w:p>
      <w:r>
        <w:t>Regularization adds a penalty to the objective function. The goal is to discourage unnecessarily large parameter values and improve generalization.</w:t>
      </w:r>
    </w:p>
    <w:p>
      <w:pPr>
        <w:jc w:val="center"/>
      </w:pPr>
      <w:r>
        <w:rPr>
          <w:rFonts w:ascii="Cambria Math" w:hAnsi="Cambria Math"/>
          <w:sz w:val="26"/>
        </w:rPr>
        <w:t>Regularized objective = prediction loss + penalty</w:t>
      </w:r>
    </w:p>
    <w:p>
      <w:pPr>
        <w:pStyle w:val="Heading1"/>
      </w:pPr>
      <w:r>
        <w:t>20. Ridge Regression</w:t>
      </w:r>
    </w:p>
    <w:p>
      <w:r>
        <w:t>Ridge uses an L2 penalty:</w:t>
      </w:r>
    </w:p>
    <w:p>
      <w:pPr>
        <w:jc w:val="center"/>
      </w:pPr>
      <w:r>
        <w:rPr>
          <w:rFonts w:ascii="Cambria Math" w:hAnsi="Cambria Math"/>
          <w:sz w:val="26"/>
        </w:rPr>
        <w:t>J(β) = MSE + λ Σⱼ βⱼ²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Key idea: </w:t>
            </w:r>
            <w:r>
              <w:t>Ridge generally shrinks coefficients toward zero, but usually does not make them exactly zero.</w:t>
            </w:r>
          </w:p>
        </w:tc>
      </w:tr>
    </w:tbl>
    <w:p/>
    <w:p>
      <w:pPr>
        <w:pStyle w:val="Heading1"/>
      </w:pPr>
      <w:r>
        <w:t>21. Lasso Regression</w:t>
      </w:r>
    </w:p>
    <w:p>
      <w:r>
        <w:t>Lasso uses an L1 penalty:</w:t>
      </w:r>
    </w:p>
    <w:p>
      <w:pPr>
        <w:jc w:val="center"/>
      </w:pPr>
      <w:r>
        <w:rPr>
          <w:rFonts w:ascii="Cambria Math" w:hAnsi="Cambria Math"/>
          <w:sz w:val="26"/>
        </w:rPr>
        <w:t>J(β) = MSE + λ Σⱼ |βⱼ|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Key idea: </w:t>
            </w:r>
            <w:r>
              <w:t>Lasso can drive some coefficients exactly to zero, so it can perform a form of feature selection.</w:t>
            </w:r>
          </w:p>
        </w:tc>
      </w:tr>
    </w:tbl>
    <w:p/>
    <w:p>
      <w:pPr>
        <w:pStyle w:val="Heading1"/>
      </w:pPr>
      <w:r>
        <w:t>22. Ridge vs Lasso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Property</w:t>
            </w:r>
          </w:p>
        </w:tc>
        <w:tc>
          <w:tcPr>
            <w:tcW w:type="dxa" w:w="3360"/>
          </w:tcPr>
          <w:p>
            <w:r>
              <w:t>Ridge</w:t>
            </w:r>
          </w:p>
        </w:tc>
        <w:tc>
          <w:tcPr>
            <w:tcW w:type="dxa" w:w="3360"/>
          </w:tcPr>
          <w:p>
            <w:r>
              <w:t>Lasso</w:t>
            </w:r>
          </w:p>
        </w:tc>
      </w:tr>
      <w:tr>
        <w:tc>
          <w:tcPr>
            <w:tcW w:type="dxa" w:w="3360"/>
          </w:tcPr>
          <w:p>
            <w:r>
              <w:t>Penalty</w:t>
            </w:r>
          </w:p>
        </w:tc>
        <w:tc>
          <w:tcPr>
            <w:tcW w:type="dxa" w:w="3360"/>
          </w:tcPr>
          <w:p>
            <w:r>
              <w:t>L2</w:t>
            </w:r>
          </w:p>
        </w:tc>
        <w:tc>
          <w:tcPr>
            <w:tcW w:type="dxa" w:w="3360"/>
          </w:tcPr>
          <w:p>
            <w:r>
              <w:t>L1</w:t>
            </w:r>
          </w:p>
        </w:tc>
      </w:tr>
      <w:tr>
        <w:tc>
          <w:tcPr>
            <w:tcW w:type="dxa" w:w="3360"/>
          </w:tcPr>
          <w:p>
            <w:r>
              <w:t>Shrinks coefficients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Can produce exact zeros</w:t>
            </w:r>
          </w:p>
        </w:tc>
        <w:tc>
          <w:tcPr>
            <w:tcW w:type="dxa" w:w="3360"/>
          </w:tcPr>
          <w:p>
            <w:r>
              <w:t>Usually no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  <w:tr>
        <w:tc>
          <w:tcPr>
            <w:tcW w:type="dxa" w:w="3360"/>
          </w:tcPr>
          <w:p>
            <w:r>
              <w:t>Feature selection</w:t>
            </w:r>
          </w:p>
        </w:tc>
        <w:tc>
          <w:tcPr>
            <w:tcW w:type="dxa" w:w="3360"/>
          </w:tcPr>
          <w:p>
            <w:r>
              <w:t>Limited</w:t>
            </w:r>
          </w:p>
        </w:tc>
        <w:tc>
          <w:tcPr>
            <w:tcW w:type="dxa" w:w="3360"/>
          </w:tcPr>
          <w:p>
            <w:r>
              <w:t>Yes</w:t>
            </w:r>
          </w:p>
        </w:tc>
      </w:tr>
    </w:tbl>
    <w:p>
      <w:pPr>
        <w:pStyle w:val="Heading1"/>
      </w:pPr>
      <w:r>
        <w:t>23. What Does λ (Lambda) Do?</w:t>
      </w:r>
    </w:p>
    <w:p>
      <w:pPr>
        <w:pStyle w:val="ListBullet"/>
      </w:pPr>
      <w:r>
        <w:t>Small λ → weak regularization; behaviour is closer to ordinary regression.</w:t>
      </w:r>
    </w:p>
    <w:p>
      <w:pPr>
        <w:pStyle w:val="ListBullet"/>
      </w:pPr>
      <w:r>
        <w:t>Large λ → stronger regularization; coefficients are pushed toward zero more strongly.</w:t>
      </w:r>
    </w:p>
    <w:p>
      <w:pPr>
        <w:pStyle w:val="ListBullet"/>
      </w:pPr>
      <w:r>
        <w:t>The best λ is not universal and is normally selected using validation or cross-validation.</w:t>
      </w:r>
    </w:p>
    <w:p>
      <w:pPr>
        <w:pStyle w:val="Heading1"/>
      </w:pPr>
      <w:r>
        <w:t>24. Bias–Variance Trade-off</w:t>
      </w:r>
    </w:p>
    <w:p>
      <w:r>
        <w:t>A model should perform well on unseen data, not only on the training set.</w:t>
      </w:r>
    </w:p>
    <w:p>
      <w:pPr>
        <w:pStyle w:val="ListBullet"/>
      </w:pPr>
      <w:r>
        <w:t>High bias → model is too simple → possible underfitting.</w:t>
      </w:r>
    </w:p>
    <w:p>
      <w:pPr>
        <w:pStyle w:val="ListBullet"/>
      </w:pPr>
      <w:r>
        <w:t>High variance → model is too sensitive to training data → possible overfitting.</w:t>
      </w:r>
    </w:p>
    <w:p>
      <w:pPr>
        <w:pStyle w:val="ListBullet"/>
      </w:pPr>
      <w:r>
        <w:t>Regularization can add some bias while reducing variance.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Goal: </w:t>
            </w:r>
            <w:r>
              <w:t>Good generalization to unseen data.</w:t>
            </w:r>
          </w:p>
        </w:tc>
      </w:tr>
    </w:tbl>
    <w:p/>
    <w:p>
      <w:pPr>
        <w:pStyle w:val="Heading1"/>
      </w:pPr>
      <w:r>
        <w:t>25. Feature Interactions</w:t>
      </w:r>
    </w:p>
    <w:p>
      <w:r>
        <w:t>Sometimes the effect of one feature depends on another. We can represent this using an interaction feature.</w:t>
      </w:r>
    </w:p>
    <w:p>
      <w:pPr>
        <w:jc w:val="center"/>
      </w:pPr>
      <w:r>
        <w:rPr>
          <w:rFonts w:ascii="Cambria Math" w:hAnsi="Cambria Math"/>
          <w:sz w:val="26"/>
        </w:rPr>
        <w:t>Interaction = x₁ × x₂</w:t>
      </w:r>
    </w:p>
    <w:p>
      <w:r>
        <w:t>Example:</w:t>
      </w:r>
    </w:p>
    <w:p>
      <w:pPr>
        <w:jc w:val="center"/>
      </w:pPr>
      <w:r>
        <w:rPr>
          <w:rFonts w:ascii="Cambria Math" w:hAnsi="Cambria Math"/>
          <w:sz w:val="26"/>
        </w:rPr>
        <w:t>Cement × Age</w:t>
      </w:r>
    </w:p>
    <w:p>
      <w:r>
        <w:t>A model with interaction terms can represent relationships where the effect of one variable changes depending on another.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Important: </w:t>
            </w:r>
            <w:r>
              <w:t>The model can remain linear in its parameters even when we create nonlinear features such as x₁ × x₂.</w:t>
            </w:r>
          </w:p>
        </w:tc>
      </w:tr>
    </w:tbl>
    <w:p/>
    <w:p>
      <w:pPr>
        <w:pStyle w:val="Heading1"/>
      </w:pPr>
      <w:r>
        <w:t>26. Model Evaluation</w:t>
      </w:r>
    </w:p>
    <w:p>
      <w:r>
        <w:t>Common regression metrics include: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Metric</w:t>
            </w:r>
          </w:p>
        </w:tc>
        <w:tc>
          <w:tcPr>
            <w:tcW w:type="dxa" w:w="3360"/>
          </w:tcPr>
          <w:p>
            <w:r>
              <w:t>Formula</w:t>
            </w:r>
          </w:p>
        </w:tc>
        <w:tc>
          <w:tcPr>
            <w:tcW w:type="dxa" w:w="3360"/>
          </w:tcPr>
          <w:p>
            <w:r>
              <w:t>Meaning</w:t>
            </w:r>
          </w:p>
        </w:tc>
      </w:tr>
      <w:tr>
        <w:tc>
          <w:tcPr>
            <w:tcW w:type="dxa" w:w="3360"/>
          </w:tcPr>
          <w:p>
            <w:r>
              <w:t>MAE</w:t>
            </w:r>
          </w:p>
        </w:tc>
        <w:tc>
          <w:tcPr>
            <w:tcW w:type="dxa" w:w="3360"/>
          </w:tcPr>
          <w:p>
            <w:r>
              <w:t>(1/n) Σ |y − ŷ|</w:t>
            </w:r>
          </w:p>
        </w:tc>
        <w:tc>
          <w:tcPr>
            <w:tcW w:type="dxa" w:w="3360"/>
          </w:tcPr>
          <w:p>
            <w:r>
              <w:t>Average absolute error</w:t>
            </w:r>
          </w:p>
        </w:tc>
      </w:tr>
      <w:tr>
        <w:tc>
          <w:tcPr>
            <w:tcW w:type="dxa" w:w="3360"/>
          </w:tcPr>
          <w:p>
            <w:r>
              <w:t>MSE</w:t>
            </w:r>
          </w:p>
        </w:tc>
        <w:tc>
          <w:tcPr>
            <w:tcW w:type="dxa" w:w="3360"/>
          </w:tcPr>
          <w:p>
            <w:r>
              <w:t>(1/n) Σ (y − ŷ)²</w:t>
            </w:r>
          </w:p>
        </w:tc>
        <w:tc>
          <w:tcPr>
            <w:tcW w:type="dxa" w:w="3360"/>
          </w:tcPr>
          <w:p>
            <w:r>
              <w:t>Average squared error</w:t>
            </w:r>
          </w:p>
        </w:tc>
      </w:tr>
      <w:tr>
        <w:tc>
          <w:tcPr>
            <w:tcW w:type="dxa" w:w="3360"/>
          </w:tcPr>
          <w:p>
            <w:r>
              <w:t>RMSE</w:t>
            </w:r>
          </w:p>
        </w:tc>
        <w:tc>
          <w:tcPr>
            <w:tcW w:type="dxa" w:w="3360"/>
          </w:tcPr>
          <w:p>
            <w:r>
              <w:t>√MSE</w:t>
            </w:r>
          </w:p>
        </w:tc>
        <w:tc>
          <w:tcPr>
            <w:tcW w:type="dxa" w:w="3360"/>
          </w:tcPr>
          <w:p>
            <w:r>
              <w:t>Error in target's original units</w:t>
            </w:r>
          </w:p>
        </w:tc>
      </w:tr>
      <w:tr>
        <w:tc>
          <w:tcPr>
            <w:tcW w:type="dxa" w:w="3360"/>
          </w:tcPr>
          <w:p>
            <w:r>
              <w:t>R²</w:t>
            </w:r>
          </w:p>
        </w:tc>
        <w:tc>
          <w:tcPr>
            <w:tcW w:type="dxa" w:w="3360"/>
          </w:tcPr>
          <w:p>
            <w:r>
              <w:t>1 − SSE/SST</w:t>
            </w:r>
          </w:p>
        </w:tc>
        <w:tc>
          <w:tcPr>
            <w:tcW w:type="dxa" w:w="3360"/>
          </w:tcPr>
          <w:p>
            <w:r>
              <w:t>Performance relative to a mean-prediction baseline</w:t>
            </w:r>
          </w:p>
        </w:tc>
      </w:tr>
    </w:tbl>
    <w:p>
      <w:pPr>
        <w:pStyle w:val="Heading1"/>
      </w:pPr>
      <w:r>
        <w:t>27. Training vs Testing</w:t>
      </w:r>
    </w:p>
    <w:p>
      <w:pPr>
        <w:pStyle w:val="ListBullet"/>
      </w:pPr>
      <w:r>
        <w:t>Training data is used to learn model parameters.</w:t>
      </w:r>
    </w:p>
    <w:p>
      <w:pPr>
        <w:pStyle w:val="ListBullet"/>
      </w:pPr>
      <w:r>
        <w:t>Test data is kept separate and used to estimate performance on unseen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Rule: </w:t>
            </w:r>
            <w:r>
              <w:t>Do not use test-set information to train or tune the final model.</w:t>
            </w:r>
          </w:p>
        </w:tc>
      </w:tr>
    </w:tbl>
    <w:p/>
    <w:p>
      <w:pPr>
        <w:pStyle w:val="Heading1"/>
      </w:pPr>
      <w:r>
        <w:t>28. Data Leakage</w:t>
      </w:r>
    </w:p>
    <w:p>
      <w:r>
        <w:t>Data leakage occurs when information that should not be available during training enters the model-building process.</w:t>
      </w:r>
    </w:p>
    <w:p>
      <w:r>
        <w:t>For scaling, fit the scaler only on training data:</w:t>
      </w:r>
    </w:p>
    <w:p>
      <w:pPr>
        <w:jc w:val="center"/>
      </w:pPr>
      <w:r>
        <w:rPr>
          <w:rFonts w:ascii="Cambria Math" w:hAnsi="Cambria Math"/>
          <w:sz w:val="26"/>
        </w:rPr>
        <w:t>Fit scaler on X_train → transform X_train and X_test using the same scaler</w:t>
      </w:r>
    </w:p>
    <w:p>
      <w:pPr>
        <w:pStyle w:val="Heading1"/>
      </w:pPr>
      <w:r>
        <w:t>29. Residuals</w:t>
      </w:r>
    </w:p>
    <w:p>
      <w:r>
        <w:t>A residual is the difference between the actual and predicted value:</w:t>
      </w:r>
    </w:p>
    <w:p>
      <w:pPr>
        <w:jc w:val="center"/>
      </w:pPr>
      <w:r>
        <w:rPr>
          <w:rFonts w:ascii="Cambria Math" w:hAnsi="Cambria Math"/>
          <w:sz w:val="26"/>
        </w:rPr>
        <w:t>Residual = y − ŷ</w:t>
      </w:r>
    </w:p>
    <w:p>
      <w:r>
        <w:t>Residual plots help us look for patterns in the errors. Strong systematic patterns can indicate that the model is missing important structure.</w:t>
      </w:r>
    </w:p>
    <w:p>
      <w:pPr>
        <w:pStyle w:val="Heading1"/>
      </w:pPr>
      <w:r>
        <w:t>30. Complete Regression Workflow</w:t>
      </w:r>
    </w:p>
    <w:p>
      <w:r>
        <w:t>1. Understand the problem</w:t>
      </w:r>
    </w:p>
    <w:p>
      <w:r>
        <w:t>2. Collect and inspect data</w:t>
      </w:r>
    </w:p>
    <w:p>
      <w:r>
        <w:t>3. Clean the data</w:t>
      </w:r>
    </w:p>
    <w:p>
      <w:r>
        <w:t>4. Separate features (X) and target (y)</w:t>
      </w:r>
    </w:p>
    <w:p>
      <w:r>
        <w:t>5. Split into training and test data</w:t>
      </w:r>
    </w:p>
    <w:p>
      <w:r>
        <w:t>6. Build a baseline model</w:t>
      </w:r>
    </w:p>
    <w:p>
      <w:r>
        <w:t>7. Evaluate the baseline</w:t>
      </w:r>
    </w:p>
    <w:p>
      <w:r>
        <w:t>8. Scale or transform features when appropriate</w:t>
      </w:r>
    </w:p>
    <w:p>
      <w:r>
        <w:t>9. Try regularization and feature engineering</w:t>
      </w:r>
    </w:p>
    <w:p>
      <w:r>
        <w:t>10. Validate and tune the model</w:t>
      </w:r>
    </w:p>
    <w:p>
      <w:r>
        <w:t>11. Inspect residuals and errors</w:t>
      </w:r>
    </w:p>
    <w:p>
      <w:r>
        <w:t>12. Evaluate the final model on unseen data</w:t>
      </w:r>
    </w:p>
    <w:p>
      <w:pPr>
        <w:pStyle w:val="Heading1"/>
      </w:pPr>
      <w:r>
        <w:t>31. The Big Picture</w:t>
      </w:r>
    </w:p>
    <w:p>
      <w:pPr>
        <w:jc w:val="center"/>
      </w:pPr>
      <w:r>
        <w:rPr>
          <w:rFonts w:ascii="Cambria Math" w:hAnsi="Cambria Math"/>
          <w:sz w:val="26"/>
        </w:rPr>
        <w:t>Data → Model → Prediction → Loss → Optimization → Parameters</w:t>
      </w:r>
    </w:p>
    <w:p>
      <w:pPr>
        <w:jc w:val="center"/>
      </w:pPr>
      <w:r>
        <w:rPr>
          <w:rFonts w:ascii="Cambria Math" w:hAnsi="Cambria Math"/>
          <w:sz w:val="26"/>
        </w:rPr>
        <w:t>Optimization → Scaling → Regularization → Generalization</w:t>
      </w:r>
    </w:p>
    <w:p>
      <w:r>
        <w:t>These concepts are connected. Regression gives us a simple setting in which we can see the complete machine-learning learning loop.</w:t>
      </w:r>
    </w:p>
    <w:p>
      <w:pPr>
        <w:pStyle w:val="Heading1"/>
      </w:pPr>
      <w:r>
        <w:t>32. Quick Revision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Simple meaning</w:t>
            </w:r>
          </w:p>
        </w:tc>
      </w:tr>
      <w:tr>
        <w:tc>
          <w:tcPr>
            <w:tcW w:type="dxa" w:w="5040"/>
          </w:tcPr>
          <w:p>
            <w:r>
              <w:t>Regression</w:t>
            </w:r>
          </w:p>
        </w:tc>
        <w:tc>
          <w:tcPr>
            <w:tcW w:type="dxa" w:w="5040"/>
          </w:tcPr>
          <w:p>
            <w:r>
              <w:t>Predicts a continuous numerical value.</w:t>
            </w:r>
          </w:p>
        </w:tc>
      </w:tr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An input variable used by the model.</w:t>
            </w:r>
          </w:p>
        </w:tc>
      </w:tr>
      <w:tr>
        <w:tc>
          <w:tcPr>
            <w:tcW w:type="dxa" w:w="5040"/>
          </w:tcPr>
          <w:p>
            <w:r>
              <w:t>Target</w:t>
            </w:r>
          </w:p>
        </w:tc>
        <w:tc>
          <w:tcPr>
            <w:tcW w:type="dxa" w:w="5040"/>
          </w:tcPr>
          <w:p>
            <w:r>
              <w:t>The value we want to predict.</w:t>
            </w:r>
          </w:p>
        </w:tc>
      </w:tr>
      <w:tr>
        <w:tc>
          <w:tcPr>
            <w:tcW w:type="dxa" w:w="5040"/>
          </w:tcPr>
          <w:p>
            <w:r>
              <w:t>Parameter</w:t>
            </w:r>
          </w:p>
        </w:tc>
        <w:tc>
          <w:tcPr>
            <w:tcW w:type="dxa" w:w="5040"/>
          </w:tcPr>
          <w:p>
            <w:r>
              <w:t>A value learned by the model, such as a coefficient.</w:t>
            </w:r>
          </w:p>
        </w:tc>
      </w:tr>
      <w:tr>
        <w:tc>
          <w:tcPr>
            <w:tcW w:type="dxa" w:w="5040"/>
          </w:tcPr>
          <w:p>
            <w:r>
              <w:t>Loss</w:t>
            </w:r>
          </w:p>
        </w:tc>
        <w:tc>
          <w:tcPr>
            <w:tcW w:type="dxa" w:w="5040"/>
          </w:tcPr>
          <w:p>
            <w:r>
              <w:t>A numerical measure of model error.</w:t>
            </w:r>
          </w:p>
        </w:tc>
      </w:tr>
      <w:tr>
        <w:tc>
          <w:tcPr>
            <w:tcW w:type="dxa" w:w="5040"/>
          </w:tcPr>
          <w:p>
            <w:r>
              <w:t>MSE</w:t>
            </w:r>
          </w:p>
        </w:tc>
        <w:tc>
          <w:tcPr>
            <w:tcW w:type="dxa" w:w="5040"/>
          </w:tcPr>
          <w:p>
            <w:r>
              <w:t>Average squared prediction error.</w:t>
            </w:r>
          </w:p>
        </w:tc>
      </w:tr>
      <w:tr>
        <w:tc>
          <w:tcPr>
            <w:tcW w:type="dxa" w:w="5040"/>
          </w:tcPr>
          <w:p>
            <w:r>
              <w:t>OLS</w:t>
            </w:r>
          </w:p>
        </w:tc>
        <w:tc>
          <w:tcPr>
            <w:tcW w:type="dxa" w:w="5040"/>
          </w:tcPr>
          <w:p>
            <w:r>
              <w:t>Finds coefficients that minimize squared error.</w:t>
            </w:r>
          </w:p>
        </w:tc>
      </w:tr>
      <w:tr>
        <w:tc>
          <w:tcPr>
            <w:tcW w:type="dxa" w:w="5040"/>
          </w:tcPr>
          <w:p>
            <w:r>
              <w:t>Gradient</w:t>
            </w:r>
          </w:p>
        </w:tc>
        <w:tc>
          <w:tcPr>
            <w:tcW w:type="dxa" w:w="5040"/>
          </w:tcPr>
          <w:p>
            <w:r>
              <w:t>Shows how the loss changes with respect to parameters.</w:t>
            </w:r>
          </w:p>
        </w:tc>
      </w:tr>
      <w:tr>
        <w:tc>
          <w:tcPr>
            <w:tcW w:type="dxa" w:w="5040"/>
          </w:tcPr>
          <w:p>
            <w:r>
              <w:t>Gradient Descent</w:t>
            </w:r>
          </w:p>
        </w:tc>
        <w:tc>
          <w:tcPr>
            <w:tcW w:type="dxa" w:w="5040"/>
          </w:tcPr>
          <w:p>
            <w:r>
              <w:t>Updates parameters in the negative-gradient direction.</w:t>
            </w:r>
          </w:p>
        </w:tc>
      </w:tr>
      <w:tr>
        <w:tc>
          <w:tcPr>
            <w:tcW w:type="dxa" w:w="5040"/>
          </w:tcPr>
          <w:p>
            <w:r>
              <w:t>Learning Rate</w:t>
            </w:r>
          </w:p>
        </w:tc>
        <w:tc>
          <w:tcPr>
            <w:tcW w:type="dxa" w:w="5040"/>
          </w:tcPr>
          <w:p>
            <w:r>
              <w:t>Controls update size.</w:t>
            </w:r>
          </w:p>
        </w:tc>
      </w:tr>
      <w:tr>
        <w:tc>
          <w:tcPr>
            <w:tcW w:type="dxa" w:w="5040"/>
          </w:tcPr>
          <w:p>
            <w:r>
              <w:t>Feature Scaling</w:t>
            </w:r>
          </w:p>
        </w:tc>
        <w:tc>
          <w:tcPr>
            <w:tcW w:type="dxa" w:w="5040"/>
          </w:tcPr>
          <w:p>
            <w:r>
              <w:t>Puts features on comparable numerical scales.</w:t>
            </w:r>
          </w:p>
        </w:tc>
      </w:tr>
      <w:tr>
        <w:tc>
          <w:tcPr>
            <w:tcW w:type="dxa" w:w="5040"/>
          </w:tcPr>
          <w:p>
            <w:r>
              <w:t>Multicollinearity</w:t>
            </w:r>
          </w:p>
        </w:tc>
        <w:tc>
          <w:tcPr>
            <w:tcW w:type="dxa" w:w="5040"/>
          </w:tcPr>
          <w:p>
            <w:r>
              <w:t>Strong relationships among predictors that can destabilize coefficients.</w:t>
            </w:r>
          </w:p>
        </w:tc>
      </w:tr>
      <w:tr>
        <w:tc>
          <w:tcPr>
            <w:tcW w:type="dxa" w:w="5040"/>
          </w:tcPr>
          <w:p>
            <w:r>
              <w:t>Ridge</w:t>
            </w:r>
          </w:p>
        </w:tc>
        <w:tc>
          <w:tcPr>
            <w:tcW w:type="dxa" w:w="5040"/>
          </w:tcPr>
          <w:p>
            <w:r>
              <w:t>L2 regularization.</w:t>
            </w:r>
          </w:p>
        </w:tc>
      </w:tr>
      <w:tr>
        <w:tc>
          <w:tcPr>
            <w:tcW w:type="dxa" w:w="5040"/>
          </w:tcPr>
          <w:p>
            <w:r>
              <w:t>Lasso</w:t>
            </w:r>
          </w:p>
        </w:tc>
        <w:tc>
          <w:tcPr>
            <w:tcW w:type="dxa" w:w="5040"/>
          </w:tcPr>
          <w:p>
            <w:r>
              <w:t>L1 regularization that can produce zero coefficients.</w:t>
            </w:r>
          </w:p>
        </w:tc>
      </w:tr>
      <w:tr>
        <w:tc>
          <w:tcPr>
            <w:tcW w:type="dxa" w:w="5040"/>
          </w:tcPr>
          <w:p>
            <w:r>
              <w:t>Feature Interaction</w:t>
            </w:r>
          </w:p>
        </w:tc>
        <w:tc>
          <w:tcPr>
            <w:tcW w:type="dxa" w:w="5040"/>
          </w:tcPr>
          <w:p>
            <w:r>
              <w:t>A feature formed by combining variables, such as x₁x₂.</w:t>
            </w:r>
          </w:p>
        </w:tc>
      </w:tr>
      <w:tr>
        <w:tc>
          <w:tcPr>
            <w:tcW w:type="dxa" w:w="5040"/>
          </w:tcPr>
          <w:p>
            <w:r>
              <w:t>Generalization</w:t>
            </w:r>
          </w:p>
        </w:tc>
        <w:tc>
          <w:tcPr>
            <w:tcW w:type="dxa" w:w="5040"/>
          </w:tcPr>
          <w:p>
            <w:r>
              <w:t>Performance on unseen data.</w:t>
            </w:r>
          </w:p>
        </w:tc>
      </w:tr>
    </w:tbl>
    <w:p>
      <w:pPr>
        <w:pStyle w:val="Heading1"/>
      </w:pPr>
      <w:r>
        <w:t>33. Self-Check Questions</w:t>
      </w:r>
    </w:p>
    <w:p>
      <w:r>
        <w:t>1. What is the difference between a feature and a target?</w:t>
      </w:r>
    </w:p>
    <w:p>
      <w:r>
        <w:t>2. What does a regression coefficient represent?</w:t>
      </w:r>
    </w:p>
    <w:p>
      <w:r>
        <w:t>3. What does Xβ mean?</w:t>
      </w:r>
    </w:p>
    <w:p>
      <w:r>
        <w:t>4. Why do we need a loss function?</w:t>
      </w:r>
    </w:p>
    <w:p>
      <w:r>
        <w:t>5. Why is squared error commonly used?</w:t>
      </w:r>
    </w:p>
    <w:p>
      <w:r>
        <w:t>6. What does OLS minimize?</w:t>
      </w:r>
    </w:p>
    <w:p>
      <w:r>
        <w:t>7. What does the normal equation calculate?</w:t>
      </w:r>
    </w:p>
    <w:p>
      <w:r>
        <w:t>8. Why might iterative optimization be useful for large problems?</w:t>
      </w:r>
    </w:p>
    <w:p>
      <w:r>
        <w:t>9. What is a gradient?</w:t>
      </w:r>
    </w:p>
    <w:p>
      <w:r>
        <w:t>10. Why do we move in the negative-gradient direction?</w:t>
      </w:r>
    </w:p>
    <w:p>
      <w:r>
        <w:t>11. What happens when the learning rate is too small or too large?</w:t>
      </w:r>
    </w:p>
    <w:p>
      <w:r>
        <w:t>12. Why can feature scaling help gradient descent?</w:t>
      </w:r>
    </w:p>
    <w:p>
      <w:r>
        <w:t>13. What is multicollinearity?</w:t>
      </w:r>
    </w:p>
    <w:p>
      <w:r>
        <w:t>14. What does Ridge do?</w:t>
      </w:r>
    </w:p>
    <w:p>
      <w:r>
        <w:t>15. What does Lasso do?</w:t>
      </w:r>
    </w:p>
    <w:p>
      <w:r>
        <w:t>16. What does λ control?</w:t>
      </w:r>
    </w:p>
    <w:p>
      <w:r>
        <w:t>17. What is overfitting?</w:t>
      </w:r>
    </w:p>
    <w:p>
      <w:r>
        <w:t>18. Why do we keep a test set separate?</w:t>
      </w:r>
    </w:p>
    <w:p>
      <w:r>
        <w:t>19. What is data leakage?</w:t>
      </w:r>
    </w:p>
    <w:p>
      <w:r>
        <w:t>20. What is a residual?</w:t>
      </w:r>
    </w:p>
    <w:p>
      <w:r>
        <w:t>21. What is a feature interaction?</w:t>
      </w:r>
    </w:p>
    <w:p>
      <w:pPr>
        <w:pStyle w:val="Heading1"/>
      </w:pPr>
      <w:r>
        <w:t>Final Takeaway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EF3F8"/>
          </w:tcPr>
          <w:p>
            <w:r>
              <w:rPr>
                <w:b/>
              </w:rPr>
              <w:t xml:space="preserve">Remember: </w:t>
            </w:r>
            <w:r>
              <w:t>A machine learning model learns by adjusting its parameters to minimize an objective while trying to generalize to unseen data.</w:t>
            </w:r>
          </w:p>
        </w:tc>
      </w:tr>
    </w:tbl>
    <w:p/>
    <w:p>
      <w:r>
        <w:t>Day 1 gives us the foundation. Day 2 will go deeper into optimization: loss landscapes, gradient descent behaviour, learning-rate failure, momentum, adaptive optimizers, and the connection to neural-network training.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ML Boot Camp • Day 1 • Student Reference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